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20" w:after="120"/>
      </w:pPr>
      <w:r>
        <w:rPr>
          <w:rFonts w:ascii="Calibri" w:hAnsi="Calibri"/>
          <w:b/>
          <w:color w:val="102C57"/>
          <w:sz w:val="40"/>
        </w:rPr>
        <w:t>🚀 Simple Deployment &amp; Execution Guide</w:t>
      </w:r>
    </w:p>
    <w:p>
      <w:r>
        <w:rPr>
          <w:rFonts w:ascii="Calibri" w:hAnsi="Calibri"/>
        </w:rPr>
        <w:t>This guide details how to deploy the latest version of Karl David's submission to Vercel and how to run the pipeline locally.</w:t>
      </w:r>
    </w:p>
    <w:p>
      <w:pPr>
        <w:spacing w:before="160" w:after="160"/>
      </w:pPr>
      <w:r>
        <w:rPr>
          <w:color w:val="C8C8C8"/>
        </w:rPr>
        <w:t>――――――――――――――――――――――――――――――――――――――――</w:t>
      </w:r>
    </w:p>
    <w:p>
      <w:pPr>
        <w:keepNext/>
        <w:spacing w:before="280" w:after="80"/>
      </w:pPr>
      <w:r>
        <w:rPr>
          <w:rFonts w:ascii="Calibri" w:hAnsi="Calibri"/>
          <w:b/>
          <w:color w:val="1A4D90"/>
          <w:sz w:val="30"/>
        </w:rPr>
        <w:t>Option 1: Live Vercel Deployment (3 Simple Steps)</w:t>
      </w:r>
    </w:p>
    <w:p>
      <w:pPr>
        <w:keepNext/>
        <w:spacing w:before="200" w:after="60"/>
      </w:pPr>
      <w:r>
        <w:rPr>
          <w:rFonts w:ascii="Calibri" w:hAnsi="Calibri"/>
          <w:b/>
          <w:color w:val="2864AA"/>
          <w:sz w:val="24"/>
        </w:rPr>
        <w:t>Method A: Git Push (Automatic)</w:t>
      </w:r>
    </w:p>
    <w:p>
      <w:r>
        <w:rPr>
          <w:rFonts w:ascii="Calibri" w:hAnsi="Calibri"/>
        </w:rPr>
        <w:t>Since the project is connected to Vercel via GitHub: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4F6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 w:before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>cd "E:\OneDrive\Desktop\Data Engineer Code Challenge"</w:t>
              <w:br/>
              <w:br/>
              <w:t># 1. Commit and push latest code &amp; build data</w:t>
              <w:br/>
              <w:t>git add .</w:t>
              <w:br/>
              <w:t>git commit -m "Deploy latest audited submission version"</w:t>
              <w:br/>
              <w:t>git push origin main</w:t>
            </w:r>
          </w:p>
        </w:tc>
      </w:tr>
    </w:tbl>
    <w:p>
      <w:pPr>
        <w:spacing w:after="80"/>
      </w:pPr>
    </w:p>
    <w:p>
      <w:r>
        <w:rPr>
          <w:rFonts w:ascii="Calibri" w:hAnsi="Calibri"/>
        </w:rPr>
        <w:t>Vercel will automatically trigger a new deployment.</w:t>
      </w:r>
    </w:p>
    <w:p>
      <w:pPr>
        <w:spacing w:before="160" w:after="160"/>
      </w:pPr>
      <w:r>
        <w:rPr>
          <w:color w:val="C8C8C8"/>
        </w:rPr>
        <w:t>――――――――――――――――――――――――――――――――――――――――</w:t>
      </w:r>
    </w:p>
    <w:p>
      <w:pPr>
        <w:keepNext/>
        <w:spacing w:before="200" w:after="60"/>
      </w:pPr>
      <w:r>
        <w:rPr>
          <w:rFonts w:ascii="Calibri" w:hAnsi="Calibri"/>
          <w:b/>
          <w:color w:val="2864AA"/>
          <w:sz w:val="24"/>
        </w:rPr>
        <w:t>Method B: Manual Deployment via Vercel Dashboard</w:t>
      </w:r>
    </w:p>
    <w:p>
      <w:r>
        <w:rPr>
          <w:rFonts w:ascii="Calibri" w:hAnsi="Calibri"/>
        </w:rPr>
        <w:t xml:space="preserve">If deploying manually via </w:t>
      </w:r>
      <w:r>
        <w:rPr>
          <w:rFonts w:ascii="Calibri" w:hAnsi="Calibri"/>
          <w:color w:val="104D90"/>
          <w:u w:val="single"/>
        </w:rPr>
        <w:t>vercel.com (https://vercel.com)</w:t>
      </w:r>
      <w:r>
        <w:rPr>
          <w:rFonts w:ascii="Calibri" w:hAnsi="Calibri"/>
        </w:rPr>
        <w:t>:</w:t>
      </w:r>
    </w:p>
    <w:p>
      <w:pPr>
        <w:pStyle w:val="ListNumber"/>
        <w:spacing w:after="60" w:before="0"/>
      </w:pPr>
      <w:r>
        <w:rPr>
          <w:rFonts w:ascii="Calibri" w:hAnsi="Calibri"/>
        </w:rPr>
        <w:t xml:space="preserve">Open </w:t>
      </w:r>
      <w:r>
        <w:rPr>
          <w:rFonts w:ascii="Calibri" w:hAnsi="Calibri"/>
          <w:b/>
        </w:rPr>
        <w:t>[vercel.com/new](https://vercel.com/new)</w:t>
      </w:r>
      <w:r>
        <w:rPr>
          <w:rFonts w:ascii="Calibri" w:hAnsi="Calibri"/>
        </w:rPr>
        <w:t>.</w:t>
      </w:r>
    </w:p>
    <w:p>
      <w:pPr>
        <w:pStyle w:val="ListNumber"/>
        <w:spacing w:after="60" w:before="0"/>
      </w:pPr>
      <w:r>
        <w:rPr>
          <w:rFonts w:ascii="Calibri" w:hAnsi="Calibri"/>
        </w:rPr>
        <w:t xml:space="preserve">Select your repository </w:t>
      </w:r>
      <w:r>
        <w:rPr>
          <w:rFonts w:ascii="Consolas" w:hAnsi="Consolas"/>
          <w:color w:val="B42828"/>
          <w:sz w:val="20"/>
        </w:rPr>
        <w:t>KARLalpha4768/mindex-data-challenge</w:t>
      </w:r>
      <w:r>
        <w:rPr>
          <w:rFonts w:ascii="Calibri" w:hAnsi="Calibri"/>
        </w:rPr>
        <w:t xml:space="preserve"> or import the </w:t>
      </w:r>
      <w:r>
        <w:rPr>
          <w:rFonts w:ascii="Consolas" w:hAnsi="Consolas"/>
          <w:color w:val="B42828"/>
          <w:sz w:val="20"/>
        </w:rPr>
        <w:t>dashboard</w:t>
      </w:r>
      <w:r>
        <w:rPr>
          <w:rFonts w:ascii="Calibri" w:hAnsi="Calibri"/>
        </w:rPr>
        <w:t xml:space="preserve"> folder.</w:t>
      </w:r>
    </w:p>
    <w:p>
      <w:pPr>
        <w:pStyle w:val="ListNumber"/>
        <w:spacing w:after="60" w:before="0"/>
      </w:pPr>
      <w:r>
        <w:rPr>
          <w:rFonts w:ascii="Calibri" w:hAnsi="Calibri"/>
        </w:rPr>
        <w:t>Verify settings:</w:t>
      </w:r>
    </w:p>
    <w:p>
      <w:pPr>
        <w:pStyle w:val="ListBullet"/>
        <w:spacing w:after="60" w:before="0"/>
      </w:pPr>
      <w:r>
        <w:rPr>
          <w:rFonts w:ascii="Calibri" w:hAnsi="Calibri"/>
          <w:b/>
        </w:rPr>
        <w:t>Framework Preset</w:t>
      </w:r>
      <w:r>
        <w:rPr>
          <w:rFonts w:ascii="Calibri" w:hAnsi="Calibri"/>
        </w:rPr>
        <w:t xml:space="preserve">: </w:t>
      </w:r>
      <w:r>
        <w:rPr>
          <w:rFonts w:ascii="Consolas" w:hAnsi="Consolas"/>
          <w:color w:val="B42828"/>
          <w:sz w:val="20"/>
        </w:rPr>
        <w:t>Other</w:t>
      </w:r>
    </w:p>
    <w:p>
      <w:pPr>
        <w:pStyle w:val="ListBullet"/>
        <w:spacing w:after="60" w:before="0"/>
      </w:pPr>
      <w:r>
        <w:rPr>
          <w:rFonts w:ascii="Calibri" w:hAnsi="Calibri"/>
          <w:b/>
        </w:rPr>
        <w:t>Build Command</w:t>
      </w:r>
      <w:r>
        <w:rPr>
          <w:rFonts w:ascii="Calibri" w:hAnsi="Calibri"/>
        </w:rPr>
        <w:t xml:space="preserve">: </w:t>
      </w:r>
      <w:r>
        <w:rPr>
          <w:rFonts w:ascii="Consolas" w:hAnsi="Consolas"/>
          <w:color w:val="B42828"/>
          <w:sz w:val="20"/>
        </w:rPr>
        <w:t>cd dashboard &amp;&amp; npm install &amp;&amp; npm run build</w:t>
      </w:r>
    </w:p>
    <w:p>
      <w:pPr>
        <w:pStyle w:val="ListBullet"/>
        <w:spacing w:after="60" w:before="0"/>
      </w:pPr>
      <w:r>
        <w:rPr>
          <w:rFonts w:ascii="Calibri" w:hAnsi="Calibri"/>
          <w:b/>
        </w:rPr>
        <w:t>Output Directory</w:t>
      </w:r>
      <w:r>
        <w:rPr>
          <w:rFonts w:ascii="Calibri" w:hAnsi="Calibri"/>
        </w:rPr>
        <w:t xml:space="preserve">: </w:t>
      </w:r>
      <w:r>
        <w:rPr>
          <w:rFonts w:ascii="Consolas" w:hAnsi="Consolas"/>
          <w:color w:val="B42828"/>
          <w:sz w:val="20"/>
        </w:rPr>
        <w:t>dashboard/out</w:t>
      </w:r>
    </w:p>
    <w:p>
      <w:pPr>
        <w:pStyle w:val="ListNumber"/>
        <w:spacing w:after="60" w:before="0"/>
      </w:pPr>
      <w:r>
        <w:rPr>
          <w:rFonts w:ascii="Calibri" w:hAnsi="Calibri"/>
        </w:rPr>
        <w:t xml:space="preserve">Click </w:t>
      </w:r>
      <w:r>
        <w:rPr>
          <w:rFonts w:ascii="Calibri" w:hAnsi="Calibri"/>
          <w:b/>
        </w:rPr>
        <w:t>Deploy</w:t>
      </w:r>
      <w:r>
        <w:rPr>
          <w:rFonts w:ascii="Calibri" w:hAnsi="Calibri"/>
        </w:rPr>
        <w:t>.</w:t>
      </w:r>
    </w:p>
    <w:p>
      <w:pPr>
        <w:spacing w:before="160" w:after="160"/>
      </w:pPr>
      <w:r>
        <w:rPr>
          <w:color w:val="C8C8C8"/>
        </w:rPr>
        <w:t>――――――――――――――――――――――――――――――――――――――――</w:t>
      </w:r>
    </w:p>
    <w:p>
      <w:pPr>
        <w:keepNext/>
        <w:spacing w:before="280" w:after="80"/>
      </w:pPr>
      <w:r>
        <w:rPr>
          <w:rFonts w:ascii="Calibri" w:hAnsi="Calibri"/>
          <w:b/>
          <w:color w:val="1A4D90"/>
          <w:sz w:val="30"/>
        </w:rPr>
        <w:t>Option 2: Local Execution &amp; Testing</w:t>
      </w:r>
    </w:p>
    <w:p>
      <w:pPr>
        <w:keepNext/>
        <w:spacing w:before="200" w:after="60"/>
      </w:pPr>
      <w:r>
        <w:rPr>
          <w:rFonts w:ascii="Calibri" w:hAnsi="Calibri"/>
          <w:b/>
          <w:color w:val="2864AA"/>
          <w:sz w:val="24"/>
        </w:rPr>
        <w:t>Step 1: Environment Setup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4F6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 w:before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>cd "E:\OneDrive\Desktop\Data Engineer Code Challenge"</w:t>
              <w:br/>
              <w:br/>
              <w:t># (Optional) Create virtual environment</w:t>
              <w:br/>
              <w:t>python -m venv venv</w:t>
              <w:br/>
              <w:t>venv\Scripts\activate</w:t>
              <w:br/>
              <w:br/>
              <w:t># Install requirements</w:t>
              <w:br/>
              <w:t>pip install -r requirements.txt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Calibri" w:hAnsi="Calibri"/>
          <w:b/>
          <w:color w:val="2864AA"/>
          <w:sz w:val="24"/>
        </w:rPr>
        <w:t>Step 2: Run the Pipeline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4F6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 w:before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>python -m src.pipeline</w:t>
            </w:r>
          </w:p>
        </w:tc>
      </w:tr>
    </w:tbl>
    <w:p>
      <w:pPr>
        <w:spacing w:after="80"/>
      </w:pPr>
    </w:p>
    <w:p>
      <w:r>
        <w:rPr>
          <w:rFonts w:ascii="Calibri" w:hAnsi="Calibri"/>
          <w:b/>
        </w:rPr>
        <w:t>Output</w:t>
      </w:r>
      <w:r>
        <w:rPr>
          <w:rFonts w:ascii="Calibri" w:hAnsi="Calibri"/>
        </w:rPr>
        <w:t>:</w:t>
      </w:r>
    </w:p>
    <w:p>
      <w:pPr>
        <w:pStyle w:val="ListBullet"/>
        <w:spacing w:after="60" w:before="0"/>
      </w:pPr>
      <w:r>
        <w:rPr>
          <w:rFonts w:ascii="Calibri" w:hAnsi="Calibri"/>
        </w:rPr>
        <w:t>Executes all 6 stages (Read -&gt; Profile -&gt; Clean -&gt; Load -&gt; Analytics -&gt; Audit).</w:t>
      </w:r>
    </w:p>
    <w:p>
      <w:pPr>
        <w:pStyle w:val="ListBullet"/>
        <w:spacing w:after="60" w:before="0"/>
      </w:pPr>
      <w:r>
        <w:rPr>
          <w:rFonts w:ascii="Calibri" w:hAnsi="Calibri"/>
        </w:rPr>
        <w:t xml:space="preserve">Generates </w:t>
      </w:r>
      <w:r>
        <w:rPr>
          <w:rFonts w:ascii="Consolas" w:hAnsi="Consolas"/>
          <w:color w:val="B42828"/>
          <w:sz w:val="20"/>
        </w:rPr>
        <w:t>output/warehouse.db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B42828"/>
          <w:sz w:val="20"/>
        </w:rPr>
        <w:t>output/analytics.json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B42828"/>
          <w:sz w:val="20"/>
        </w:rPr>
        <w:t>output/dashboard_bundle.json</w:t>
      </w:r>
      <w:r>
        <w:rPr>
          <w:rFonts w:ascii="Calibri" w:hAnsi="Calibri"/>
        </w:rPr>
        <w:t>.</w:t>
      </w:r>
    </w:p>
    <w:p>
      <w:pPr>
        <w:pStyle w:val="ListBullet"/>
        <w:spacing w:after="60" w:before="0"/>
      </w:pPr>
      <w:r>
        <w:rPr>
          <w:rFonts w:ascii="Calibri" w:hAnsi="Calibri"/>
        </w:rPr>
        <w:t xml:space="preserve">Prints defect coverage summary: </w:t>
      </w:r>
      <w:r>
        <w:rPr>
          <w:rFonts w:ascii="Calibri" w:hAnsi="Calibri"/>
          <w:b/>
        </w:rPr>
        <w:t>PASS 17/17 defect classes detected</w:t>
      </w:r>
      <w:r>
        <w:rPr>
          <w:rFonts w:ascii="Calibri" w:hAnsi="Calibri"/>
        </w:rPr>
        <w:t>.</w:t>
      </w:r>
    </w:p>
    <w:p>
      <w:pPr>
        <w:keepNext/>
        <w:spacing w:before="200" w:after="60"/>
      </w:pPr>
      <w:r>
        <w:rPr>
          <w:rFonts w:ascii="Calibri" w:hAnsi="Calibri"/>
          <w:b/>
          <w:color w:val="2864AA"/>
          <w:sz w:val="24"/>
        </w:rPr>
        <w:t>Step 3: Run the Test Suite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4F6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 w:before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>pytest tests/ -v</w:t>
            </w:r>
          </w:p>
        </w:tc>
      </w:tr>
    </w:tbl>
    <w:p>
      <w:pPr>
        <w:spacing w:after="80"/>
      </w:pPr>
    </w:p>
    <w:p>
      <w:r>
        <w:rPr>
          <w:rFonts w:ascii="Calibri" w:hAnsi="Calibri"/>
          <w:b/>
        </w:rPr>
        <w:t>Output</w:t>
      </w:r>
      <w:r>
        <w:rPr>
          <w:rFonts w:ascii="Calibri" w:hAnsi="Calibri"/>
        </w:rPr>
        <w:t xml:space="preserve">: </w:t>
      </w:r>
      <w:r>
        <w:rPr>
          <w:rFonts w:ascii="Calibri" w:hAnsi="Calibri"/>
          <w:b/>
        </w:rPr>
        <w:t>27 passed</w:t>
      </w:r>
      <w:r>
        <w:rPr>
          <w:rFonts w:ascii="Calibri" w:hAnsi="Calibri"/>
        </w:rPr>
        <w:t xml:space="preserve"> in &lt; 1 second.</w:t>
      </w:r>
    </w:p>
    <w:p>
      <w:pPr>
        <w:keepNext/>
        <w:spacing w:before="200" w:after="60"/>
      </w:pPr>
      <w:r>
        <w:rPr>
          <w:rFonts w:ascii="Calibri" w:hAnsi="Calibri"/>
          <w:b/>
          <w:color w:val="2864AA"/>
          <w:sz w:val="24"/>
        </w:rPr>
        <w:t>Step 4: Run the Local Dashboard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3F4F6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0" w:before="0" w:line="252" w:lineRule="auto"/>
            </w:pPr>
            <w:r>
              <w:rPr>
                <w:rFonts w:ascii="Consolas" w:hAnsi="Consolas"/>
                <w:color w:val="1E293B"/>
                <w:sz w:val="19"/>
              </w:rPr>
              <w:t>cd dashboard</w:t>
              <w:br/>
              <w:t>npm install</w:t>
              <w:br/>
              <w:t>npm run dev</w:t>
            </w:r>
          </w:p>
        </w:tc>
      </w:tr>
    </w:tbl>
    <w:p>
      <w:pPr>
        <w:spacing w:after="80"/>
      </w:pPr>
    </w:p>
    <w:p>
      <w:r>
        <w:rPr>
          <w:rFonts w:ascii="Calibri" w:hAnsi="Calibri"/>
        </w:rPr>
        <w:t xml:space="preserve">Open </w:t>
      </w:r>
      <w:r>
        <w:rPr>
          <w:rFonts w:ascii="Calibri" w:hAnsi="Calibri"/>
          <w:color w:val="104D90"/>
          <w:u w:val="single"/>
        </w:rPr>
        <w:t>http://localhost:3000 (http://localhost:3000)</w:t>
      </w:r>
      <w:r>
        <w:rPr>
          <w:rFonts w:ascii="Calibri" w:hAnsi="Calibri"/>
        </w:rPr>
        <w:t xml:space="preserve"> in your browser.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